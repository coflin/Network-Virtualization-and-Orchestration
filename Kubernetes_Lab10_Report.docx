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10 - Kubernetes Networking (Objective 1 &amp; 2 Summary)</w:t>
      </w:r>
    </w:p>
    <w:p>
      <w:pPr>
        <w:pStyle w:val="Heading2"/>
      </w:pPr>
      <w:r>
        <w:t>Objective 1: Kubernetes Cluster Setup</w:t>
      </w:r>
    </w:p>
    <w:p>
      <w:r>
        <w:t>You successfully built a 3-node Kubernetes cluster using OpenStack VMs running Debian 10.</w:t>
      </w:r>
    </w:p>
    <w:p>
      <w:r>
        <w:t>Steps completed:</w:t>
      </w:r>
    </w:p>
    <w:p>
      <w:pPr>
        <w:pStyle w:val="ListBullet"/>
      </w:pPr>
      <w:r>
        <w:t>• Launched 3 VMs in OpenStack: kubemaster (192.168.56.74), kubenode1, and kubenode2.</w:t>
      </w:r>
    </w:p>
    <w:p>
      <w:pPr>
        <w:pStyle w:val="ListBullet"/>
      </w:pPr>
      <w:r>
        <w:t>• Set static IPs and hostnames; updated /etc/hosts on all nodes.</w:t>
      </w:r>
    </w:p>
    <w:p>
      <w:pPr>
        <w:pStyle w:val="ListBullet"/>
      </w:pPr>
      <w:r>
        <w:t>• Ping-tested all nodes to verify internal network connectivity.</w:t>
      </w:r>
    </w:p>
    <w:p>
      <w:pPr>
        <w:pStyle w:val="ListBullet"/>
      </w:pPr>
      <w:r>
        <w:t>• Disabled swap and enabled IP forwarding on all nodes.</w:t>
      </w:r>
    </w:p>
    <w:p>
      <w:pPr>
        <w:pStyle w:val="ListBullet"/>
      </w:pPr>
      <w:r>
        <w:t>• Installed containerd as the container runtime.</w:t>
      </w:r>
    </w:p>
    <w:p>
      <w:pPr>
        <w:pStyle w:val="ListBullet"/>
      </w:pPr>
      <w:r>
        <w:t>• Added Kubernetes v1.32 APT repo using signed-by method; installed kubeadm, kubelet, kubectl.</w:t>
      </w:r>
    </w:p>
    <w:p>
      <w:pPr>
        <w:pStyle w:val="ListBullet"/>
      </w:pPr>
      <w:r>
        <w:t>• Initialized the master node with kubeadm and set up kubectl access.</w:t>
      </w:r>
    </w:p>
    <w:p>
      <w:pPr>
        <w:pStyle w:val="ListBullet"/>
      </w:pPr>
      <w:r>
        <w:t>• Installed Calico CNI plugin for pod networking.</w:t>
      </w:r>
    </w:p>
    <w:p>
      <w:pPr>
        <w:pStyle w:val="ListBullet"/>
      </w:pPr>
      <w:r>
        <w:t>• Joined kubenode1 and kubenode2 to the cluster using the kubeadm join token.</w:t>
      </w:r>
    </w:p>
    <w:p>
      <w:pPr>
        <w:pStyle w:val="ListBullet"/>
      </w:pPr>
      <w:r>
        <w:t>• Verified all 3 nodes in kubectl as Ready.</w:t>
      </w:r>
    </w:p>
    <w:p>
      <w:pPr>
        <w:pStyle w:val="Heading2"/>
      </w:pPr>
      <w:r>
        <w:t>Objective 2: SDN Controller Deployment and Testing</w:t>
      </w:r>
    </w:p>
    <w:p>
      <w:r>
        <w:t>You deployed and tested Ryu SDN controller pods in a high availability setup using ReplicaSet and NodePort services.</w:t>
      </w:r>
    </w:p>
    <w:p>
      <w:pPr>
        <w:pStyle w:val="ListBullet"/>
      </w:pPr>
      <w:r>
        <w:t>• Created a single Ryu pod using ryu-pod.yaml.</w:t>
      </w:r>
    </w:p>
    <w:p>
      <w:pPr>
        <w:pStyle w:val="ListBullet"/>
      </w:pPr>
      <w:r>
        <w:t>• Created a ReplicaSet with 3 Ryu pods using ryu-replicaset.yaml.</w:t>
      </w:r>
    </w:p>
    <w:p>
      <w:pPr>
        <w:pStyle w:val="ListBullet"/>
      </w:pPr>
      <w:r>
        <w:t>• Exposed the SDN controller using NodePort on port 30633 via ryu-nodeport.yaml.</w:t>
      </w:r>
    </w:p>
    <w:p>
      <w:pPr>
        <w:pStyle w:val="ListBullet"/>
      </w:pPr>
      <w:r>
        <w:t>• Connected a Mininet topology to the Ryu controller using remote controller IP and NodePort.</w:t>
      </w:r>
    </w:p>
    <w:p>
      <w:pPr>
        <w:pStyle w:val="ListBullet"/>
      </w:pPr>
      <w:r>
        <w:t>• Successfully verified packet forwarding using pingall (0% packet loss).</w:t>
      </w:r>
    </w:p>
    <w:p>
      <w:pPr>
        <w:pStyle w:val="ListBullet"/>
      </w:pPr>
      <w:r>
        <w:t>• Deleted one pod and observed that ReplicaSet created a new pod to maintain replica count.</w:t>
      </w:r>
    </w:p>
    <w:p>
      <w:r>
        <w:t>Attach the following YAML files with your submission:</w:t>
      </w:r>
    </w:p>
    <w:p>
      <w:r>
        <w:t>• ryu-pod.yaml</w:t>
      </w:r>
    </w:p>
    <w:p>
      <w:r>
        <w:t>• ryu-replicaset.yaml</w:t>
      </w:r>
    </w:p>
    <w:p>
      <w:r>
        <w:t>• ryu-nodeport.yaml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